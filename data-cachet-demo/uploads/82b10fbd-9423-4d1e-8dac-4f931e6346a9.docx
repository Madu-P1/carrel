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MASTER SERVICES AGREEMENT</w:t>
      </w:r>
    </w:p>
    <w:p>
      <w:pPr>
        <w:jc w:val="both"/>
      </w:pPr>
      <w:r>
        <w:t>This Master Services Agreement (the "Agreement") is entered into by and between Meridian Software, Inc., a company organized under the laws of the State of Delaware ("Licensor"), and Falcon Capital Partners ("Licensee"). Licensor and Licensee are each a "party" and together the "parties".</w:t>
      </w:r>
    </w:p>
    <w:p>
      <w:r>
        <w:t>The parties, intending to be legally bound, agree as follows:</w:t>
      </w:r>
    </w:p>
    <w:p>
      <w:pPr>
        <w:jc w:val="both"/>
      </w:pPr>
      <w:r>
        <w:t>Section 1. Effective Date. This Agreement is dated March 11, 2023.</w:t>
      </w:r>
    </w:p>
    <w:p>
      <w:pPr>
        <w:jc w:val="both"/>
      </w:pPr>
      <w:r>
        <w:t>Section 2. Services. Licensor shall provide the Software and related support services to Licensee in accordance with the terms of this Agreement and any applicable order form.</w:t>
      </w:r>
    </w:p>
    <w:p>
      <w:pPr>
        <w:jc w:val="both"/>
      </w:pPr>
      <w:r>
        <w:t>Section 3. License Grant. Licensor hereby grants Licensee a non-exclusive, non-transferable license to use the Software during the Term.</w:t>
      </w:r>
    </w:p>
    <w:p>
      <w:pPr>
        <w:jc w:val="both"/>
      </w:pPr>
      <w:r>
        <w:t>Section 8. Limitation of Liability. The aggregate liability of either party under this Agreement shall not exceed $500,000.</w:t>
      </w:r>
    </w:p>
    <w:p>
      <w:pPr>
        <w:jc w:val="both"/>
      </w:pPr>
      <w:r>
        <w:t>Section 12. Term. This Agreement shall continue for a term of two (2) years from the Effective Date, unless earlier terminated in accordance with Section 13.</w:t>
      </w:r>
    </w:p>
    <w:p>
      <w:pPr>
        <w:jc w:val="both"/>
      </w:pPr>
      <w:r>
        <w:t>Section 13. Termination. Either party may terminate this Agreement for material breach upon written notice if the breach remains uncured following a reasonable opportunity to cure.</w:t>
      </w:r>
    </w:p>
    <w:p>
      <w:pPr>
        <w:jc w:val="both"/>
      </w:pPr>
      <w:r>
        <w:t>Section 14. Governing Law. This Agreement shall be governed by and construed in accordance with the laws of the State of Delaware; the parties submit to the exclusive jurisdiction of the courts of New York.</w:t>
      </w:r>
    </w:p>
    <w:p>
      <w:pPr>
        <w:jc w:val="both"/>
      </w:pPr>
      <w:r>
        <w:t>Section 15. Confidentiality. Each party shall use commercially reasonable efforts to protect the other party's Confidential Information.</w:t>
      </w:r>
    </w:p>
    <w:p/>
    <w:p>
      <w:r>
        <w:t>IN WITNESS WHEREOF, the parties have executed this Agreement as of the Effective Date.</w:t>
      </w:r>
    </w:p>
    <w:p/>
    <w:p>
      <w:r>
        <w:t>LICENSOR: Meridian Software, Inc.</w:t>
      </w:r>
    </w:p>
    <w:p>
      <w:r>
        <w:t>By: ______________________________</w:t>
      </w:r>
    </w:p>
    <w:p/>
    <w:p>
      <w:r>
        <w:t>LICENSEE: Falcon Capital Partners</w:t>
      </w:r>
    </w:p>
    <w:p>
      <w:r>
        <w:t>By: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